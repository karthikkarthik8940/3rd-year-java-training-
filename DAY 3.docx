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8491C9" w14:textId="6A00D9E3" w:rsidR="00772EEB" w:rsidRDefault="00545E17">
      <w:pPr>
        <w:pStyle w:val="Title"/>
      </w:pPr>
      <w:bookmarkStart w:id="0" w:name="_GoBack"/>
      <w:bookmarkEnd w:id="0"/>
      <w:r>
        <w:t xml:space="preserve">Java Programming </w:t>
      </w:r>
    </w:p>
    <w:p w14:paraId="64D9A15C" w14:textId="77777777" w:rsidR="00772EEB" w:rsidRDefault="00545E17">
      <w:pPr>
        <w:jc w:val="center"/>
      </w:pPr>
      <w:r>
        <w:t>Simple Java programs for beginner practice</w:t>
      </w:r>
    </w:p>
    <w:p w14:paraId="0C10425B" w14:textId="77777777" w:rsidR="00772EEB" w:rsidRDefault="00545E17">
      <w:pPr>
        <w:pStyle w:val="Heading1"/>
      </w:pPr>
      <w:r>
        <w:t>Task 1: Personal Information</w:t>
      </w:r>
    </w:p>
    <w:p w14:paraId="66CE612B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PersonalInformation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name: ");</w:t>
      </w:r>
      <w:r>
        <w:rPr>
          <w:rFonts w:ascii="Consolas" w:hAnsi="Consolas"/>
          <w:sz w:val="18"/>
        </w:rPr>
        <w:br/>
        <w:t xml:space="preserve">        String name = sc.nextLine();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age: ");</w:t>
      </w:r>
      <w:r>
        <w:rPr>
          <w:rFonts w:ascii="Consolas" w:hAnsi="Consolas"/>
          <w:sz w:val="18"/>
        </w:rPr>
        <w:br/>
        <w:t xml:space="preserve">        int age = sc.nextInt();</w:t>
      </w:r>
      <w:r>
        <w:rPr>
          <w:rFonts w:ascii="Consolas" w:hAnsi="Consolas"/>
          <w:sz w:val="18"/>
        </w:rPr>
        <w:br/>
        <w:t xml:space="preserve">        sc.nextLine();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city: ");</w:t>
      </w:r>
      <w:r>
        <w:rPr>
          <w:rFonts w:ascii="Consolas" w:hAnsi="Consolas"/>
          <w:sz w:val="18"/>
        </w:rPr>
        <w:br/>
        <w:t xml:space="preserve">        String city = sc.nextLine();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System.out.println("Name: " + name);</w:t>
      </w:r>
      <w:r>
        <w:rPr>
          <w:rFonts w:ascii="Consolas" w:hAnsi="Consolas"/>
          <w:sz w:val="18"/>
        </w:rPr>
        <w:br/>
        <w:t xml:space="preserve">        System.out.println("Age: " + age);</w:t>
      </w:r>
      <w:r>
        <w:rPr>
          <w:rFonts w:ascii="Consolas" w:hAnsi="Consolas"/>
          <w:sz w:val="18"/>
        </w:rPr>
        <w:br/>
        <w:t xml:space="preserve">        System.out.println("City: " + city);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6728CBC" w14:textId="77777777" w:rsidR="00772EEB" w:rsidRDefault="00772EEB"/>
    <w:p w14:paraId="438DC12B" w14:textId="77777777" w:rsidR="00772EEB" w:rsidRDefault="00545E17">
      <w:pPr>
        <w:pStyle w:val="Heading1"/>
      </w:pPr>
      <w:r>
        <w:t>Task 2: Two-Number Calculator</w:t>
      </w:r>
    </w:p>
    <w:p w14:paraId="3038634B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TwoNumberCalculator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two integers: ");</w:t>
      </w:r>
      <w:r>
        <w:rPr>
          <w:rFonts w:ascii="Consolas" w:hAnsi="Consolas"/>
          <w:sz w:val="18"/>
        </w:rPr>
        <w:br/>
        <w:t xml:space="preserve">        int a = sc.nextInt();</w:t>
      </w:r>
      <w:r>
        <w:rPr>
          <w:rFonts w:ascii="Consolas" w:hAnsi="Consolas"/>
          <w:sz w:val="18"/>
        </w:rPr>
        <w:br/>
        <w:t xml:space="preserve">        int b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System.out.println("Sum: " + (a + b));</w:t>
      </w:r>
      <w:r>
        <w:rPr>
          <w:rFonts w:ascii="Consolas" w:hAnsi="Consolas"/>
          <w:sz w:val="18"/>
        </w:rPr>
        <w:br/>
        <w:t xml:space="preserve">        System.out.println("Difference: " + (a - b));</w:t>
      </w:r>
      <w:r>
        <w:rPr>
          <w:rFonts w:ascii="Consolas" w:hAnsi="Consolas"/>
          <w:sz w:val="18"/>
        </w:rPr>
        <w:br/>
        <w:t xml:space="preserve">        System.out.println("Product: " + (a * b));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(b != 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System.out.println("Quotient: " + ((double) a / b));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System.out.println("Quotient: Cannot divide by zero");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7E45F176" w14:textId="77777777" w:rsidR="00772EEB" w:rsidRDefault="00772EEB"/>
    <w:p w14:paraId="5C4D2511" w14:textId="77777777" w:rsidR="00772EEB" w:rsidRDefault="00545E17">
      <w:pPr>
        <w:pStyle w:val="Heading1"/>
      </w:pPr>
      <w:r>
        <w:t>Task 3: Rectangle Calculator</w:t>
      </w:r>
    </w:p>
    <w:p w14:paraId="1693D7EB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RectangleCalculator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length: ");</w:t>
      </w:r>
      <w:r>
        <w:rPr>
          <w:rFonts w:ascii="Consolas" w:hAnsi="Consolas"/>
          <w:sz w:val="18"/>
        </w:rPr>
        <w:br/>
        <w:t xml:space="preserve">        double length = sc.nextDouble();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breadth: ");</w:t>
      </w:r>
      <w:r>
        <w:rPr>
          <w:rFonts w:ascii="Consolas" w:hAnsi="Consolas"/>
          <w:sz w:val="18"/>
        </w:rPr>
        <w:br/>
        <w:t xml:space="preserve">        double breadth = sc.nextDouble();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double area = length * breadth;</w:t>
      </w:r>
      <w:r>
        <w:rPr>
          <w:rFonts w:ascii="Consolas" w:hAnsi="Consolas"/>
          <w:sz w:val="18"/>
        </w:rPr>
        <w:br/>
        <w:t xml:space="preserve">        double perimeter = 2 * (length + breadth);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System.out.println("Area: " + area);</w:t>
      </w:r>
      <w:r>
        <w:rPr>
          <w:rFonts w:ascii="Consolas" w:hAnsi="Consolas"/>
          <w:sz w:val="18"/>
        </w:rPr>
        <w:br/>
        <w:t xml:space="preserve">        System.out.println("Perimeter: " + perimeter);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0CF0493" w14:textId="77777777" w:rsidR="00772EEB" w:rsidRDefault="00772EEB"/>
    <w:p w14:paraId="60EF49B3" w14:textId="77777777" w:rsidR="00772EEB" w:rsidRDefault="00545E17">
      <w:pPr>
        <w:pStyle w:val="Heading1"/>
      </w:pPr>
      <w:r>
        <w:t>Task 4: Student Marks</w:t>
      </w:r>
    </w:p>
    <w:p w14:paraId="56EB511C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StudentMarks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student name: ");</w:t>
      </w:r>
      <w:r>
        <w:rPr>
          <w:rFonts w:ascii="Consolas" w:hAnsi="Consolas"/>
          <w:sz w:val="18"/>
        </w:rPr>
        <w:br/>
        <w:t xml:space="preserve">        String name = sc.nextLine();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 total = 0;</w:t>
      </w:r>
      <w:r>
        <w:rPr>
          <w:rFonts w:ascii="Consolas" w:hAnsi="Consolas"/>
          <w:sz w:val="18"/>
        </w:rPr>
        <w:br/>
        <w:t xml:space="preserve">        System.out.println("Enter marks in five subjects:");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1; i &lt;= 5; i++)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System.out.print("Subject " + i + ": ");</w:t>
      </w:r>
      <w:r>
        <w:rPr>
          <w:rFonts w:ascii="Consolas" w:hAnsi="Consolas"/>
          <w:sz w:val="18"/>
        </w:rPr>
        <w:br/>
        <w:t xml:space="preserve">            total += sc.nextInt();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double average = total / 5.0;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System.out.println("Student Name: " + name);</w:t>
      </w:r>
      <w:r>
        <w:rPr>
          <w:rFonts w:ascii="Consolas" w:hAnsi="Consolas"/>
          <w:sz w:val="18"/>
        </w:rPr>
        <w:br/>
        <w:t xml:space="preserve">        System.out.println("Total Marks: " + total);</w:t>
      </w:r>
      <w:r>
        <w:rPr>
          <w:rFonts w:ascii="Consolas" w:hAnsi="Consolas"/>
          <w:sz w:val="18"/>
        </w:rPr>
        <w:br/>
        <w:t xml:space="preserve">        System.out.println("Average: " + average);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C938D65" w14:textId="77777777" w:rsidR="00772EEB" w:rsidRDefault="00772EEB"/>
    <w:p w14:paraId="63A41695" w14:textId="77777777" w:rsidR="00772EEB" w:rsidRDefault="00545E17">
      <w:pPr>
        <w:pStyle w:val="Heading1"/>
      </w:pPr>
      <w:r>
        <w:t>Task 5: Employee Salary</w:t>
      </w:r>
    </w:p>
    <w:p w14:paraId="2903497E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EmployeeSalary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employee name: ");</w:t>
      </w:r>
      <w:r>
        <w:rPr>
          <w:rFonts w:ascii="Consolas" w:hAnsi="Consolas"/>
          <w:sz w:val="18"/>
        </w:rPr>
        <w:br/>
        <w:t xml:space="preserve">        String name = sc.nextLine();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basic salary: ");</w:t>
      </w:r>
      <w:r>
        <w:rPr>
          <w:rFonts w:ascii="Consolas" w:hAnsi="Consolas"/>
          <w:sz w:val="18"/>
        </w:rPr>
        <w:br/>
        <w:t xml:space="preserve">        double basicSalary = sc.nextDouble();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bonus: ");</w:t>
      </w:r>
      <w:r>
        <w:rPr>
          <w:rFonts w:ascii="Consolas" w:hAnsi="Consolas"/>
          <w:sz w:val="18"/>
        </w:rPr>
        <w:br/>
        <w:t xml:space="preserve">        double bonus = sc.nextDouble();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double totalSalary = basicSalary + bonus;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System.out.printf("Employee Name: %s%n", name);</w:t>
      </w:r>
      <w:r>
        <w:rPr>
          <w:rFonts w:ascii="Consolas" w:hAnsi="Consolas"/>
          <w:sz w:val="18"/>
        </w:rPr>
        <w:br/>
        <w:t xml:space="preserve">        System.out.printf("Total Salary: %.2f%n", totalSalary);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7E2727CF" w14:textId="77777777" w:rsidR="00772EEB" w:rsidRDefault="00772EEB"/>
    <w:p w14:paraId="3F2F2384" w14:textId="77777777" w:rsidR="00772EEB" w:rsidRDefault="00545E17">
      <w:pPr>
        <w:pStyle w:val="Heading1"/>
      </w:pPr>
      <w:r>
        <w:t>Task 6: Swap Two Numbers</w:t>
      </w:r>
    </w:p>
    <w:p w14:paraId="0E72476A" w14:textId="77777777" w:rsidR="00772EEB" w:rsidRDefault="00545E17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SwapTwoNumbers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System.out.print("Enter first number: ");</w:t>
      </w:r>
      <w:r>
        <w:rPr>
          <w:rFonts w:ascii="Consolas" w:hAnsi="Consolas"/>
          <w:sz w:val="18"/>
        </w:rPr>
        <w:br/>
        <w:t xml:space="preserve">        int a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System.out.print("Enter second number: ");</w:t>
      </w:r>
      <w:r>
        <w:rPr>
          <w:rFonts w:ascii="Consolas" w:hAnsi="Consolas"/>
          <w:sz w:val="18"/>
        </w:rPr>
        <w:br/>
        <w:t xml:space="preserve">        int b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System.out.println("Before swapping:");</w:t>
      </w:r>
      <w:r>
        <w:rPr>
          <w:rFonts w:ascii="Consolas" w:hAnsi="Consolas"/>
          <w:sz w:val="18"/>
        </w:rPr>
        <w:br/>
        <w:t xml:space="preserve">        System.out.println("a = " + a);</w:t>
      </w:r>
      <w:r>
        <w:rPr>
          <w:rFonts w:ascii="Consolas" w:hAnsi="Consolas"/>
          <w:sz w:val="18"/>
        </w:rPr>
        <w:br/>
        <w:t xml:space="preserve">        System.out.println("b = " +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 temp = a;</w:t>
      </w:r>
      <w:r>
        <w:rPr>
          <w:rFonts w:ascii="Consolas" w:hAnsi="Consolas"/>
          <w:sz w:val="18"/>
        </w:rPr>
        <w:br/>
        <w:t xml:space="preserve">        a = b;</w:t>
      </w:r>
      <w:r>
        <w:rPr>
          <w:rFonts w:ascii="Consolas" w:hAnsi="Consolas"/>
          <w:sz w:val="18"/>
        </w:rPr>
        <w:br/>
        <w:t xml:space="preserve">        b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System.out.println("After swapping:");</w:t>
      </w:r>
      <w:r>
        <w:rPr>
          <w:rFonts w:ascii="Consolas" w:hAnsi="Consolas"/>
          <w:sz w:val="18"/>
        </w:rPr>
        <w:br/>
        <w:t xml:space="preserve">        System.out.println("a = " + a);</w:t>
      </w:r>
      <w:r>
        <w:rPr>
          <w:rFonts w:ascii="Consolas" w:hAnsi="Consolas"/>
          <w:sz w:val="18"/>
        </w:rPr>
        <w:br/>
        <w:t xml:space="preserve">        System.out.println("b = " +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12A536C" w14:textId="77777777" w:rsidR="00772EEB" w:rsidRDefault="00772EEB"/>
    <w:sectPr w:rsidR="00772E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7FE"/>
    <w:rsid w:val="00545E17"/>
    <w:rsid w:val="00772EEB"/>
    <w:rsid w:val="007D71B7"/>
    <w:rsid w:val="00A16E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364F9"/>
  <w14:defaultImageDpi w14:val="300"/>
  <w15:docId w15:val="{C7770C5A-7161-5F45-A362-37A59DA9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A9E503-DA76-431A-8FA1-A360FA772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2026-10-14T09:56:00Z</dcterms:created>
  <dcterms:modified xsi:type="dcterms:W3CDTF">2026-10-14T09:56:00Z</dcterms:modified>
  <cp:category/>
</cp:coreProperties>
</file>