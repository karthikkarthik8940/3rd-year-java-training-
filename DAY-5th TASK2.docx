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6EC52B" w14:textId="77777777" w:rsidR="008663E7" w:rsidRDefault="00994A4E">
      <w:pPr>
        <w:jc w:val="center"/>
      </w:pPr>
      <w:r>
        <w:rPr>
          <w:b/>
          <w:color w:val="1F4E79"/>
          <w:sz w:val="48"/>
        </w:rPr>
        <w:t>ARRAY PROBLEMS</w:t>
      </w:r>
    </w:p>
    <w:p w14:paraId="278659A2" w14:textId="2777BAD8" w:rsidR="008663E7" w:rsidRDefault="00994A4E" w:rsidP="00C33878">
      <w:r>
        <w:t xml:space="preserve"> Calculate the Sum of All Elements in an Array</w:t>
      </w:r>
    </w:p>
    <w:p w14:paraId="682969B3" w14:textId="77777777" w:rsidR="008663E7" w:rsidRDefault="00994A4E">
      <w:pPr>
        <w:spacing w:after="80"/>
      </w:pPr>
      <w:r>
        <w:rPr>
          <w:b/>
          <w:sz w:val="22"/>
        </w:rPr>
        <w:t>Java Code</w:t>
      </w:r>
    </w:p>
    <w:p w14:paraId="17C8EDAB" w14:textId="77777777" w:rsidR="008663E7" w:rsidRDefault="00994A4E">
      <w:pPr>
        <w:keepLines/>
        <w:spacing w:after="160"/>
        <w:ind w:left="216"/>
      </w:pPr>
      <w:r>
        <w:rPr>
          <w:rFonts w:ascii="Consolas" w:hAnsi="Consolas"/>
          <w:color w:val="282828"/>
          <w:sz w:val="18"/>
        </w:rPr>
        <w:t>public class ArraySum {</w:t>
      </w:r>
      <w:r>
        <w:rPr>
          <w:rFonts w:ascii="Consolas" w:hAnsi="Consolas"/>
          <w:color w:val="282828"/>
          <w:sz w:val="18"/>
        </w:rPr>
        <w:br/>
        <w:t xml:space="preserve">    public static void main(String[] args) {</w:t>
      </w:r>
      <w:r>
        <w:rPr>
          <w:rFonts w:ascii="Consolas" w:hAnsi="Consolas"/>
          <w:color w:val="282828"/>
          <w:sz w:val="18"/>
        </w:rPr>
        <w:br/>
        <w:t xml:space="preserve">        int[] arr = {10, 20, 30, 40, 50};</w:t>
      </w:r>
      <w:r>
        <w:rPr>
          <w:rFonts w:ascii="Consolas" w:hAnsi="Consolas"/>
          <w:color w:val="282828"/>
          <w:sz w:val="18"/>
        </w:rPr>
        <w:br/>
        <w:t xml:space="preserve">        int sum = 0;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for (int num : arr) {</w:t>
      </w:r>
      <w:r>
        <w:rPr>
          <w:rFonts w:ascii="Consolas" w:hAnsi="Consolas"/>
          <w:color w:val="282828"/>
          <w:sz w:val="18"/>
        </w:rPr>
        <w:br/>
        <w:t xml:space="preserve">            sum += num;</w:t>
      </w:r>
      <w:r>
        <w:rPr>
          <w:rFonts w:ascii="Consolas" w:hAnsi="Consolas"/>
          <w:color w:val="282828"/>
          <w:sz w:val="18"/>
        </w:rPr>
        <w:br/>
        <w:t xml:space="preserve">        }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System.out.println("Sum = " + sum);</w:t>
      </w:r>
      <w:r>
        <w:rPr>
          <w:rFonts w:ascii="Consolas" w:hAnsi="Consolas"/>
          <w:color w:val="282828"/>
          <w:sz w:val="18"/>
        </w:rPr>
        <w:br/>
        <w:t xml:space="preserve">    }</w:t>
      </w:r>
      <w:r>
        <w:rPr>
          <w:rFonts w:ascii="Consolas" w:hAnsi="Consolas"/>
          <w:color w:val="282828"/>
          <w:sz w:val="18"/>
        </w:rPr>
        <w:br/>
        <w:t>}</w:t>
      </w:r>
    </w:p>
    <w:p w14:paraId="12527358" w14:textId="77777777" w:rsidR="008663E7" w:rsidRDefault="00994A4E">
      <w:pPr>
        <w:spacing w:after="40"/>
      </w:pPr>
      <w:r>
        <w:rPr>
          <w:b/>
          <w:sz w:val="22"/>
        </w:rPr>
        <w:t>Sample Output</w:t>
      </w:r>
    </w:p>
    <w:p w14:paraId="001FAF9E" w14:textId="77777777" w:rsidR="008663E7" w:rsidRDefault="00994A4E">
      <w:pPr>
        <w:spacing w:after="80"/>
        <w:ind w:left="216"/>
      </w:pPr>
      <w:r>
        <w:rPr>
          <w:rFonts w:ascii="Consolas" w:hAnsi="Consolas"/>
          <w:color w:val="006633"/>
        </w:rPr>
        <w:t>Sum = 150</w:t>
      </w:r>
    </w:p>
    <w:p w14:paraId="5AA10029" w14:textId="77777777" w:rsidR="008663E7" w:rsidRDefault="00994A4E">
      <w:r>
        <w:br w:type="page"/>
      </w:r>
    </w:p>
    <w:p w14:paraId="6D9014D6" w14:textId="77777777" w:rsidR="008663E7" w:rsidRDefault="00994A4E">
      <w:pPr>
        <w:pStyle w:val="Heading1"/>
      </w:pPr>
      <w:r>
        <w:lastRenderedPageBreak/>
        <w:t>2. Calculate the Average of All Elements in an Array</w:t>
      </w:r>
    </w:p>
    <w:p w14:paraId="4B7C4C34" w14:textId="77777777" w:rsidR="008663E7" w:rsidRDefault="00994A4E">
      <w:pPr>
        <w:spacing w:after="80"/>
      </w:pPr>
      <w:r>
        <w:rPr>
          <w:b/>
          <w:sz w:val="22"/>
        </w:rPr>
        <w:t>Java Code</w:t>
      </w:r>
    </w:p>
    <w:p w14:paraId="7A844778" w14:textId="77777777" w:rsidR="008663E7" w:rsidRDefault="00994A4E">
      <w:pPr>
        <w:keepLines/>
        <w:spacing w:after="160"/>
        <w:ind w:left="216"/>
      </w:pPr>
      <w:r>
        <w:rPr>
          <w:rFonts w:ascii="Consolas" w:hAnsi="Consolas"/>
          <w:color w:val="282828"/>
          <w:sz w:val="18"/>
        </w:rPr>
        <w:t>public class ArrayAverage {</w:t>
      </w:r>
      <w:r>
        <w:rPr>
          <w:rFonts w:ascii="Consolas" w:hAnsi="Consolas"/>
          <w:color w:val="282828"/>
          <w:sz w:val="18"/>
        </w:rPr>
        <w:br/>
        <w:t xml:space="preserve">    public static void main(String[] args) {</w:t>
      </w:r>
      <w:r>
        <w:rPr>
          <w:rFonts w:ascii="Consolas" w:hAnsi="Consolas"/>
          <w:color w:val="282828"/>
          <w:sz w:val="18"/>
        </w:rPr>
        <w:br/>
        <w:t xml:space="preserve">        int[] arr = {10, 20, 30, 40, 50};</w:t>
      </w:r>
      <w:r>
        <w:rPr>
          <w:rFonts w:ascii="Consolas" w:hAnsi="Consolas"/>
          <w:color w:val="282828"/>
          <w:sz w:val="18"/>
        </w:rPr>
        <w:br/>
        <w:t xml:space="preserve">        int sum = 0;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for (int num : arr) {</w:t>
      </w:r>
      <w:r>
        <w:rPr>
          <w:rFonts w:ascii="Consolas" w:hAnsi="Consolas"/>
          <w:color w:val="282828"/>
          <w:sz w:val="18"/>
        </w:rPr>
        <w:br/>
        <w:t xml:space="preserve">            sum += num;</w:t>
      </w:r>
      <w:r>
        <w:rPr>
          <w:rFonts w:ascii="Consolas" w:hAnsi="Consolas"/>
          <w:color w:val="282828"/>
          <w:sz w:val="18"/>
        </w:rPr>
        <w:br/>
        <w:t xml:space="preserve">        }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double average = (double) sum / arr.length;</w:t>
      </w:r>
      <w:r>
        <w:rPr>
          <w:rFonts w:ascii="Consolas" w:hAnsi="Consolas"/>
          <w:color w:val="282828"/>
          <w:sz w:val="18"/>
        </w:rPr>
        <w:br/>
        <w:t xml:space="preserve">        System.out.println("Average = " + average);</w:t>
      </w:r>
      <w:r>
        <w:rPr>
          <w:rFonts w:ascii="Consolas" w:hAnsi="Consolas"/>
          <w:color w:val="282828"/>
          <w:sz w:val="18"/>
        </w:rPr>
        <w:br/>
        <w:t xml:space="preserve">    }</w:t>
      </w:r>
      <w:r>
        <w:rPr>
          <w:rFonts w:ascii="Consolas" w:hAnsi="Consolas"/>
          <w:color w:val="282828"/>
          <w:sz w:val="18"/>
        </w:rPr>
        <w:br/>
        <w:t>}</w:t>
      </w:r>
    </w:p>
    <w:p w14:paraId="3FB6CBF7" w14:textId="77777777" w:rsidR="008663E7" w:rsidRDefault="00994A4E">
      <w:pPr>
        <w:spacing w:after="40"/>
      </w:pPr>
      <w:r>
        <w:rPr>
          <w:b/>
          <w:sz w:val="22"/>
        </w:rPr>
        <w:t>Sample Output</w:t>
      </w:r>
    </w:p>
    <w:p w14:paraId="62BBA8DB" w14:textId="77777777" w:rsidR="008663E7" w:rsidRDefault="00994A4E">
      <w:pPr>
        <w:spacing w:after="80"/>
        <w:ind w:left="216"/>
      </w:pPr>
      <w:r>
        <w:rPr>
          <w:rFonts w:ascii="Consolas" w:hAnsi="Consolas"/>
          <w:color w:val="006633"/>
        </w:rPr>
        <w:t>Average = 30.0</w:t>
      </w:r>
    </w:p>
    <w:p w14:paraId="5449C980" w14:textId="77777777" w:rsidR="008663E7" w:rsidRDefault="00994A4E">
      <w:r>
        <w:br w:type="page"/>
      </w:r>
    </w:p>
    <w:p w14:paraId="2DC41B94" w14:textId="77777777" w:rsidR="008663E7" w:rsidRDefault="00994A4E">
      <w:pPr>
        <w:pStyle w:val="Heading1"/>
      </w:pPr>
      <w:r>
        <w:lastRenderedPageBreak/>
        <w:t>3. Find the Largest Element in an Array</w:t>
      </w:r>
    </w:p>
    <w:p w14:paraId="5762BBB4" w14:textId="77777777" w:rsidR="008663E7" w:rsidRDefault="00994A4E">
      <w:pPr>
        <w:spacing w:after="80"/>
      </w:pPr>
      <w:r>
        <w:rPr>
          <w:b/>
          <w:sz w:val="22"/>
        </w:rPr>
        <w:t>Java Code</w:t>
      </w:r>
    </w:p>
    <w:p w14:paraId="01C7D86A" w14:textId="77777777" w:rsidR="008663E7" w:rsidRDefault="00994A4E">
      <w:pPr>
        <w:keepLines/>
        <w:spacing w:after="160"/>
        <w:ind w:left="216"/>
      </w:pPr>
      <w:r>
        <w:rPr>
          <w:rFonts w:ascii="Consolas" w:hAnsi="Consolas"/>
          <w:color w:val="282828"/>
          <w:sz w:val="18"/>
        </w:rPr>
        <w:t>public class LargestElement {</w:t>
      </w:r>
      <w:r>
        <w:rPr>
          <w:rFonts w:ascii="Consolas" w:hAnsi="Consolas"/>
          <w:color w:val="282828"/>
          <w:sz w:val="18"/>
        </w:rPr>
        <w:br/>
        <w:t xml:space="preserve">    public static void main(String[] args) {</w:t>
      </w:r>
      <w:r>
        <w:rPr>
          <w:rFonts w:ascii="Consolas" w:hAnsi="Consolas"/>
          <w:color w:val="282828"/>
          <w:sz w:val="18"/>
        </w:rPr>
        <w:br/>
        <w:t xml:space="preserve">        int[] arr = {10, 50, 20, 80, 30};</w:t>
      </w:r>
      <w:r>
        <w:rPr>
          <w:rFonts w:ascii="Consolas" w:hAnsi="Consolas"/>
          <w:color w:val="282828"/>
          <w:sz w:val="18"/>
        </w:rPr>
        <w:br/>
        <w:t xml:space="preserve">        int largest = arr[0];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for (int i = 1; i &lt; arr.length; i++) {</w:t>
      </w:r>
      <w:r>
        <w:rPr>
          <w:rFonts w:ascii="Consolas" w:hAnsi="Consolas"/>
          <w:color w:val="282828"/>
          <w:sz w:val="18"/>
        </w:rPr>
        <w:br/>
        <w:t xml:space="preserve">            if (arr[i] &gt; largest) {</w:t>
      </w:r>
      <w:r>
        <w:rPr>
          <w:rFonts w:ascii="Consolas" w:hAnsi="Consolas"/>
          <w:color w:val="282828"/>
          <w:sz w:val="18"/>
        </w:rPr>
        <w:br/>
        <w:t xml:space="preserve">                largest = arr[i];</w:t>
      </w:r>
      <w:r>
        <w:rPr>
          <w:rFonts w:ascii="Consolas" w:hAnsi="Consolas"/>
          <w:color w:val="282828"/>
          <w:sz w:val="18"/>
        </w:rPr>
        <w:br/>
        <w:t xml:space="preserve">            }</w:t>
      </w:r>
      <w:r>
        <w:rPr>
          <w:rFonts w:ascii="Consolas" w:hAnsi="Consolas"/>
          <w:color w:val="282828"/>
          <w:sz w:val="18"/>
        </w:rPr>
        <w:br/>
        <w:t xml:space="preserve">        }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System.out.println("Largest = " + largest);</w:t>
      </w:r>
      <w:r>
        <w:rPr>
          <w:rFonts w:ascii="Consolas" w:hAnsi="Consolas"/>
          <w:color w:val="282828"/>
          <w:sz w:val="18"/>
        </w:rPr>
        <w:br/>
        <w:t xml:space="preserve">    }</w:t>
      </w:r>
      <w:r>
        <w:rPr>
          <w:rFonts w:ascii="Consolas" w:hAnsi="Consolas"/>
          <w:color w:val="282828"/>
          <w:sz w:val="18"/>
        </w:rPr>
        <w:br/>
        <w:t>}</w:t>
      </w:r>
    </w:p>
    <w:p w14:paraId="6AC5FCD3" w14:textId="77777777" w:rsidR="008663E7" w:rsidRDefault="00994A4E">
      <w:pPr>
        <w:spacing w:after="40"/>
      </w:pPr>
      <w:r>
        <w:rPr>
          <w:b/>
          <w:sz w:val="22"/>
        </w:rPr>
        <w:t>Sample Output</w:t>
      </w:r>
    </w:p>
    <w:p w14:paraId="48810BD6" w14:textId="77777777" w:rsidR="008663E7" w:rsidRDefault="00994A4E">
      <w:pPr>
        <w:spacing w:after="80"/>
        <w:ind w:left="216"/>
      </w:pPr>
      <w:r>
        <w:rPr>
          <w:rFonts w:ascii="Consolas" w:hAnsi="Consolas"/>
          <w:color w:val="006633"/>
        </w:rPr>
        <w:t>Largest = 80</w:t>
      </w:r>
    </w:p>
    <w:p w14:paraId="19AFF1C7" w14:textId="77777777" w:rsidR="008663E7" w:rsidRDefault="00994A4E">
      <w:r>
        <w:br w:type="page"/>
      </w:r>
    </w:p>
    <w:p w14:paraId="0DDB1B64" w14:textId="77777777" w:rsidR="008663E7" w:rsidRDefault="00994A4E">
      <w:pPr>
        <w:pStyle w:val="Heading1"/>
      </w:pPr>
      <w:r>
        <w:lastRenderedPageBreak/>
        <w:t>4. Find the Smallest Element in an Array</w:t>
      </w:r>
    </w:p>
    <w:p w14:paraId="29B6725E" w14:textId="77777777" w:rsidR="008663E7" w:rsidRDefault="00994A4E">
      <w:pPr>
        <w:spacing w:after="80"/>
      </w:pPr>
      <w:r>
        <w:rPr>
          <w:b/>
          <w:sz w:val="22"/>
        </w:rPr>
        <w:t>Java Code</w:t>
      </w:r>
    </w:p>
    <w:p w14:paraId="574E4BFA" w14:textId="77777777" w:rsidR="008663E7" w:rsidRDefault="00994A4E">
      <w:pPr>
        <w:keepLines/>
        <w:spacing w:after="160"/>
        <w:ind w:left="216"/>
      </w:pPr>
      <w:r>
        <w:rPr>
          <w:rFonts w:ascii="Consolas" w:hAnsi="Consolas"/>
          <w:color w:val="282828"/>
          <w:sz w:val="18"/>
        </w:rPr>
        <w:t>public class SmallestElement {</w:t>
      </w:r>
      <w:r>
        <w:rPr>
          <w:rFonts w:ascii="Consolas" w:hAnsi="Consolas"/>
          <w:color w:val="282828"/>
          <w:sz w:val="18"/>
        </w:rPr>
        <w:br/>
        <w:t xml:space="preserve">    public static void main(String[] args) {</w:t>
      </w:r>
      <w:r>
        <w:rPr>
          <w:rFonts w:ascii="Consolas" w:hAnsi="Consolas"/>
          <w:color w:val="282828"/>
          <w:sz w:val="18"/>
        </w:rPr>
        <w:br/>
        <w:t xml:space="preserve">        int[] arr = {40, 10, 50, 5, 30};</w:t>
      </w:r>
      <w:r>
        <w:rPr>
          <w:rFonts w:ascii="Consolas" w:hAnsi="Consolas"/>
          <w:color w:val="282828"/>
          <w:sz w:val="18"/>
        </w:rPr>
        <w:br/>
        <w:t xml:space="preserve">        int smallest = arr[0];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for (int i = 1; i &lt; arr.length; i++) {</w:t>
      </w:r>
      <w:r>
        <w:rPr>
          <w:rFonts w:ascii="Consolas" w:hAnsi="Consolas"/>
          <w:color w:val="282828"/>
          <w:sz w:val="18"/>
        </w:rPr>
        <w:br/>
        <w:t xml:space="preserve">            if (arr[i] &lt; smallest) {</w:t>
      </w:r>
      <w:r>
        <w:rPr>
          <w:rFonts w:ascii="Consolas" w:hAnsi="Consolas"/>
          <w:color w:val="282828"/>
          <w:sz w:val="18"/>
        </w:rPr>
        <w:br/>
        <w:t xml:space="preserve">                smallest = arr[i];</w:t>
      </w:r>
      <w:r>
        <w:rPr>
          <w:rFonts w:ascii="Consolas" w:hAnsi="Consolas"/>
          <w:color w:val="282828"/>
          <w:sz w:val="18"/>
        </w:rPr>
        <w:br/>
        <w:t xml:space="preserve">            }</w:t>
      </w:r>
      <w:r>
        <w:rPr>
          <w:rFonts w:ascii="Consolas" w:hAnsi="Consolas"/>
          <w:color w:val="282828"/>
          <w:sz w:val="18"/>
        </w:rPr>
        <w:br/>
        <w:t xml:space="preserve">        }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System.out.println("Smallest = " + smallest);</w:t>
      </w:r>
      <w:r>
        <w:rPr>
          <w:rFonts w:ascii="Consolas" w:hAnsi="Consolas"/>
          <w:color w:val="282828"/>
          <w:sz w:val="18"/>
        </w:rPr>
        <w:br/>
        <w:t xml:space="preserve">    }</w:t>
      </w:r>
      <w:r>
        <w:rPr>
          <w:rFonts w:ascii="Consolas" w:hAnsi="Consolas"/>
          <w:color w:val="282828"/>
          <w:sz w:val="18"/>
        </w:rPr>
        <w:br/>
        <w:t>}</w:t>
      </w:r>
    </w:p>
    <w:p w14:paraId="71C588C3" w14:textId="77777777" w:rsidR="008663E7" w:rsidRDefault="00994A4E">
      <w:pPr>
        <w:spacing w:after="40"/>
      </w:pPr>
      <w:r>
        <w:rPr>
          <w:b/>
          <w:sz w:val="22"/>
        </w:rPr>
        <w:t>Sample Output</w:t>
      </w:r>
    </w:p>
    <w:p w14:paraId="421CA3F7" w14:textId="77777777" w:rsidR="008663E7" w:rsidRDefault="00994A4E">
      <w:pPr>
        <w:spacing w:after="80"/>
        <w:ind w:left="216"/>
      </w:pPr>
      <w:r>
        <w:rPr>
          <w:rFonts w:ascii="Consolas" w:hAnsi="Consolas"/>
          <w:color w:val="006633"/>
        </w:rPr>
        <w:t>Smallest = 5</w:t>
      </w:r>
    </w:p>
    <w:p w14:paraId="5FCB0F9F" w14:textId="77777777" w:rsidR="008663E7" w:rsidRDefault="00994A4E">
      <w:r>
        <w:br w:type="page"/>
      </w:r>
    </w:p>
    <w:p w14:paraId="0C233F40" w14:textId="77777777" w:rsidR="008663E7" w:rsidRDefault="00994A4E">
      <w:pPr>
        <w:pStyle w:val="Heading1"/>
      </w:pPr>
      <w:r>
        <w:lastRenderedPageBreak/>
        <w:t>5. Count Even and Odd Numbers in an Array</w:t>
      </w:r>
    </w:p>
    <w:p w14:paraId="3F3E30B9" w14:textId="77777777" w:rsidR="008663E7" w:rsidRDefault="00994A4E">
      <w:pPr>
        <w:spacing w:after="80"/>
      </w:pPr>
      <w:r>
        <w:rPr>
          <w:b/>
          <w:sz w:val="22"/>
        </w:rPr>
        <w:t>Java Code</w:t>
      </w:r>
    </w:p>
    <w:p w14:paraId="4FE00512" w14:textId="77777777" w:rsidR="008663E7" w:rsidRDefault="00994A4E">
      <w:pPr>
        <w:keepLines/>
        <w:spacing w:after="160"/>
        <w:ind w:left="216"/>
      </w:pPr>
      <w:r>
        <w:rPr>
          <w:rFonts w:ascii="Consolas" w:hAnsi="Consolas"/>
          <w:color w:val="282828"/>
          <w:sz w:val="18"/>
        </w:rPr>
        <w:t>public class EvenOddCount {</w:t>
      </w:r>
      <w:r>
        <w:rPr>
          <w:rFonts w:ascii="Consolas" w:hAnsi="Consolas"/>
          <w:color w:val="282828"/>
          <w:sz w:val="18"/>
        </w:rPr>
        <w:br/>
        <w:t xml:space="preserve">    public static void main(String[] args) {</w:t>
      </w:r>
      <w:r>
        <w:rPr>
          <w:rFonts w:ascii="Consolas" w:hAnsi="Consolas"/>
          <w:color w:val="282828"/>
          <w:sz w:val="18"/>
        </w:rPr>
        <w:br/>
        <w:t xml:space="preserve">        int[] arr = {10, 15, 20, 25, 30, 35};</w:t>
      </w:r>
      <w:r>
        <w:rPr>
          <w:rFonts w:ascii="Consolas" w:hAnsi="Consolas"/>
          <w:color w:val="282828"/>
          <w:sz w:val="18"/>
        </w:rPr>
        <w:br/>
        <w:t xml:space="preserve">        int evenCount = 0;</w:t>
      </w:r>
      <w:r>
        <w:rPr>
          <w:rFonts w:ascii="Consolas" w:hAnsi="Consolas"/>
          <w:color w:val="282828"/>
          <w:sz w:val="18"/>
        </w:rPr>
        <w:br/>
        <w:t xml:space="preserve">        int oddCount = 0;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for (int num : arr) {</w:t>
      </w:r>
      <w:r>
        <w:rPr>
          <w:rFonts w:ascii="Consolas" w:hAnsi="Consolas"/>
          <w:color w:val="282828"/>
          <w:sz w:val="18"/>
        </w:rPr>
        <w:br/>
        <w:t xml:space="preserve">            if (num % 2 == 0) {</w:t>
      </w:r>
      <w:r>
        <w:rPr>
          <w:rFonts w:ascii="Consolas" w:hAnsi="Consolas"/>
          <w:color w:val="282828"/>
          <w:sz w:val="18"/>
        </w:rPr>
        <w:br/>
        <w:t xml:space="preserve">                evenCount++;</w:t>
      </w:r>
      <w:r>
        <w:rPr>
          <w:rFonts w:ascii="Consolas" w:hAnsi="Consolas"/>
          <w:color w:val="282828"/>
          <w:sz w:val="18"/>
        </w:rPr>
        <w:br/>
        <w:t xml:space="preserve">            } else {</w:t>
      </w:r>
      <w:r>
        <w:rPr>
          <w:rFonts w:ascii="Consolas" w:hAnsi="Consolas"/>
          <w:color w:val="282828"/>
          <w:sz w:val="18"/>
        </w:rPr>
        <w:br/>
        <w:t xml:space="preserve">                oddCount++;</w:t>
      </w:r>
      <w:r>
        <w:rPr>
          <w:rFonts w:ascii="Consolas" w:hAnsi="Consolas"/>
          <w:color w:val="282828"/>
          <w:sz w:val="18"/>
        </w:rPr>
        <w:br/>
        <w:t xml:space="preserve">            }</w:t>
      </w:r>
      <w:r>
        <w:rPr>
          <w:rFonts w:ascii="Consolas" w:hAnsi="Consolas"/>
          <w:color w:val="282828"/>
          <w:sz w:val="18"/>
        </w:rPr>
        <w:br/>
        <w:t xml:space="preserve">        }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System.out.println("Even count = " + evenCount);</w:t>
      </w:r>
      <w:r>
        <w:rPr>
          <w:rFonts w:ascii="Consolas" w:hAnsi="Consolas"/>
          <w:color w:val="282828"/>
          <w:sz w:val="18"/>
        </w:rPr>
        <w:br/>
        <w:t xml:space="preserve">        System.out.println("Odd count = " + oddCount);</w:t>
      </w:r>
      <w:r>
        <w:rPr>
          <w:rFonts w:ascii="Consolas" w:hAnsi="Consolas"/>
          <w:color w:val="282828"/>
          <w:sz w:val="18"/>
        </w:rPr>
        <w:br/>
        <w:t xml:space="preserve">    }</w:t>
      </w:r>
      <w:r>
        <w:rPr>
          <w:rFonts w:ascii="Consolas" w:hAnsi="Consolas"/>
          <w:color w:val="282828"/>
          <w:sz w:val="18"/>
        </w:rPr>
        <w:br/>
        <w:t>}</w:t>
      </w:r>
    </w:p>
    <w:p w14:paraId="602F518A" w14:textId="77777777" w:rsidR="008663E7" w:rsidRDefault="00994A4E">
      <w:pPr>
        <w:spacing w:after="40"/>
      </w:pPr>
      <w:r>
        <w:rPr>
          <w:b/>
          <w:sz w:val="22"/>
        </w:rPr>
        <w:t>Sample Output</w:t>
      </w:r>
    </w:p>
    <w:p w14:paraId="1257F859" w14:textId="77777777" w:rsidR="008663E7" w:rsidRDefault="00994A4E">
      <w:pPr>
        <w:spacing w:after="80"/>
        <w:ind w:left="216"/>
      </w:pPr>
      <w:r>
        <w:rPr>
          <w:rFonts w:ascii="Consolas" w:hAnsi="Consolas"/>
          <w:color w:val="006633"/>
        </w:rPr>
        <w:t>Even count = 3</w:t>
      </w:r>
      <w:r>
        <w:rPr>
          <w:rFonts w:ascii="Consolas" w:hAnsi="Consolas"/>
          <w:color w:val="006633"/>
        </w:rPr>
        <w:br/>
        <w:t>Odd count = 3</w:t>
      </w:r>
    </w:p>
    <w:p w14:paraId="53DF204F" w14:textId="77777777" w:rsidR="008663E7" w:rsidRDefault="00994A4E">
      <w:r>
        <w:br w:type="page"/>
      </w:r>
    </w:p>
    <w:p w14:paraId="31E75675" w14:textId="77777777" w:rsidR="008663E7" w:rsidRDefault="00994A4E">
      <w:pPr>
        <w:pStyle w:val="Heading1"/>
      </w:pPr>
      <w:r>
        <w:lastRenderedPageBreak/>
        <w:t>6. Search for an Element Using Linear Search</w:t>
      </w:r>
    </w:p>
    <w:p w14:paraId="12ECA597" w14:textId="77777777" w:rsidR="008663E7" w:rsidRDefault="00994A4E">
      <w:pPr>
        <w:spacing w:after="80"/>
      </w:pPr>
      <w:r>
        <w:rPr>
          <w:b/>
          <w:sz w:val="22"/>
        </w:rPr>
        <w:t>Java Code</w:t>
      </w:r>
    </w:p>
    <w:p w14:paraId="1B995897" w14:textId="77777777" w:rsidR="008663E7" w:rsidRDefault="00994A4E">
      <w:pPr>
        <w:keepLines/>
        <w:spacing w:after="160"/>
        <w:ind w:left="216"/>
      </w:pPr>
      <w:r>
        <w:rPr>
          <w:rFonts w:ascii="Consolas" w:hAnsi="Consolas"/>
          <w:color w:val="282828"/>
          <w:sz w:val="18"/>
        </w:rPr>
        <w:t>public class LinearSearch {</w:t>
      </w:r>
      <w:r>
        <w:rPr>
          <w:rFonts w:ascii="Consolas" w:hAnsi="Consolas"/>
          <w:color w:val="282828"/>
          <w:sz w:val="18"/>
        </w:rPr>
        <w:br/>
        <w:t xml:space="preserve">    public static void main(String[] args) {</w:t>
      </w:r>
      <w:r>
        <w:rPr>
          <w:rFonts w:ascii="Consolas" w:hAnsi="Consolas"/>
          <w:color w:val="282828"/>
          <w:sz w:val="18"/>
        </w:rPr>
        <w:br/>
        <w:t xml:space="preserve">        int[] arr = {10, 20, 30, 40, 50};</w:t>
      </w:r>
      <w:r>
        <w:rPr>
          <w:rFonts w:ascii="Consolas" w:hAnsi="Consolas"/>
          <w:color w:val="282828"/>
          <w:sz w:val="18"/>
        </w:rPr>
        <w:br/>
        <w:t xml:space="preserve">        int searchElement = 30;</w:t>
      </w:r>
      <w:r>
        <w:rPr>
          <w:rFonts w:ascii="Consolas" w:hAnsi="Consolas"/>
          <w:color w:val="282828"/>
          <w:sz w:val="18"/>
        </w:rPr>
        <w:br/>
        <w:t xml:space="preserve">        int index = -1;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for (int i = 0; i &lt; arr.length; i++) {</w:t>
      </w:r>
      <w:r>
        <w:rPr>
          <w:rFonts w:ascii="Consolas" w:hAnsi="Consolas"/>
          <w:color w:val="282828"/>
          <w:sz w:val="18"/>
        </w:rPr>
        <w:br/>
        <w:t xml:space="preserve">            if (arr[i] == searchElement) {</w:t>
      </w:r>
      <w:r>
        <w:rPr>
          <w:rFonts w:ascii="Consolas" w:hAnsi="Consolas"/>
          <w:color w:val="282828"/>
          <w:sz w:val="18"/>
        </w:rPr>
        <w:br/>
        <w:t xml:space="preserve">                index = i;</w:t>
      </w:r>
      <w:r>
        <w:rPr>
          <w:rFonts w:ascii="Consolas" w:hAnsi="Consolas"/>
          <w:color w:val="282828"/>
          <w:sz w:val="18"/>
        </w:rPr>
        <w:br/>
        <w:t xml:space="preserve">                break;</w:t>
      </w:r>
      <w:r>
        <w:rPr>
          <w:rFonts w:ascii="Consolas" w:hAnsi="Consolas"/>
          <w:color w:val="282828"/>
          <w:sz w:val="18"/>
        </w:rPr>
        <w:br/>
        <w:t xml:space="preserve">            }</w:t>
      </w:r>
      <w:r>
        <w:rPr>
          <w:rFonts w:ascii="Consolas" w:hAnsi="Consolas"/>
          <w:color w:val="282828"/>
          <w:sz w:val="18"/>
        </w:rPr>
        <w:br/>
        <w:t xml:space="preserve">        }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if (index != -1) {</w:t>
      </w:r>
      <w:r>
        <w:rPr>
          <w:rFonts w:ascii="Consolas" w:hAnsi="Consolas"/>
          <w:color w:val="282828"/>
          <w:sz w:val="18"/>
        </w:rPr>
        <w:br/>
        <w:t xml:space="preserve">            System.out.println("Element found at index " + index);</w:t>
      </w:r>
      <w:r>
        <w:rPr>
          <w:rFonts w:ascii="Consolas" w:hAnsi="Consolas"/>
          <w:color w:val="282828"/>
          <w:sz w:val="18"/>
        </w:rPr>
        <w:br/>
        <w:t xml:space="preserve">        } else {</w:t>
      </w:r>
      <w:r>
        <w:rPr>
          <w:rFonts w:ascii="Consolas" w:hAnsi="Consolas"/>
          <w:color w:val="282828"/>
          <w:sz w:val="18"/>
        </w:rPr>
        <w:br/>
        <w:t xml:space="preserve">            System.out.println("Element not found");</w:t>
      </w:r>
      <w:r>
        <w:rPr>
          <w:rFonts w:ascii="Consolas" w:hAnsi="Consolas"/>
          <w:color w:val="282828"/>
          <w:sz w:val="18"/>
        </w:rPr>
        <w:br/>
        <w:t xml:space="preserve">        }</w:t>
      </w:r>
      <w:r>
        <w:rPr>
          <w:rFonts w:ascii="Consolas" w:hAnsi="Consolas"/>
          <w:color w:val="282828"/>
          <w:sz w:val="18"/>
        </w:rPr>
        <w:br/>
        <w:t xml:space="preserve">    }</w:t>
      </w:r>
      <w:r>
        <w:rPr>
          <w:rFonts w:ascii="Consolas" w:hAnsi="Consolas"/>
          <w:color w:val="282828"/>
          <w:sz w:val="18"/>
        </w:rPr>
        <w:br/>
        <w:t>}</w:t>
      </w:r>
    </w:p>
    <w:p w14:paraId="64E85E50" w14:textId="77777777" w:rsidR="008663E7" w:rsidRDefault="00994A4E">
      <w:pPr>
        <w:spacing w:after="40"/>
      </w:pPr>
      <w:r>
        <w:rPr>
          <w:b/>
          <w:sz w:val="22"/>
        </w:rPr>
        <w:t>Sample Output</w:t>
      </w:r>
    </w:p>
    <w:p w14:paraId="41770B83" w14:textId="77777777" w:rsidR="008663E7" w:rsidRDefault="00994A4E">
      <w:pPr>
        <w:spacing w:after="80"/>
        <w:ind w:left="216"/>
      </w:pPr>
      <w:r>
        <w:rPr>
          <w:rFonts w:ascii="Consolas" w:hAnsi="Consolas"/>
          <w:color w:val="006633"/>
        </w:rPr>
        <w:t>Element found at index 2</w:t>
      </w:r>
    </w:p>
    <w:p w14:paraId="0F018260" w14:textId="77777777" w:rsidR="008663E7" w:rsidRDefault="00994A4E">
      <w:r>
        <w:br w:type="page"/>
      </w:r>
    </w:p>
    <w:p w14:paraId="47F351ED" w14:textId="77777777" w:rsidR="008663E7" w:rsidRDefault="00994A4E">
      <w:pPr>
        <w:pStyle w:val="Heading1"/>
      </w:pPr>
      <w:r>
        <w:lastRenderedPageBreak/>
        <w:t>7. Count Positive Numbers, Negative Numbers, and Zeros</w:t>
      </w:r>
    </w:p>
    <w:p w14:paraId="5C9ABBA6" w14:textId="77777777" w:rsidR="008663E7" w:rsidRDefault="00994A4E">
      <w:pPr>
        <w:spacing w:after="80"/>
      </w:pPr>
      <w:r>
        <w:rPr>
          <w:b/>
          <w:sz w:val="22"/>
        </w:rPr>
        <w:t>Java Code</w:t>
      </w:r>
    </w:p>
    <w:p w14:paraId="371DC53E" w14:textId="77777777" w:rsidR="008663E7" w:rsidRDefault="00994A4E">
      <w:pPr>
        <w:keepLines/>
        <w:spacing w:after="160"/>
        <w:ind w:left="216"/>
      </w:pPr>
      <w:r>
        <w:rPr>
          <w:rFonts w:ascii="Consolas" w:hAnsi="Consolas"/>
          <w:color w:val="282828"/>
          <w:sz w:val="18"/>
        </w:rPr>
        <w:t>public class NumberTypeCount {</w:t>
      </w:r>
      <w:r>
        <w:rPr>
          <w:rFonts w:ascii="Consolas" w:hAnsi="Consolas"/>
          <w:color w:val="282828"/>
          <w:sz w:val="18"/>
        </w:rPr>
        <w:br/>
        <w:t xml:space="preserve">    public static void main(String[] args) {</w:t>
      </w:r>
      <w:r>
        <w:rPr>
          <w:rFonts w:ascii="Consolas" w:hAnsi="Consolas"/>
          <w:color w:val="282828"/>
          <w:sz w:val="18"/>
        </w:rPr>
        <w:br/>
        <w:t xml:space="preserve">        int[] arr = {10, -5, 0, 20, -15, 0, 30};</w:t>
      </w:r>
      <w:r>
        <w:rPr>
          <w:rFonts w:ascii="Consolas" w:hAnsi="Consolas"/>
          <w:color w:val="282828"/>
          <w:sz w:val="18"/>
        </w:rPr>
        <w:br/>
        <w:t xml:space="preserve">        int positive = 0;</w:t>
      </w:r>
      <w:r>
        <w:rPr>
          <w:rFonts w:ascii="Consolas" w:hAnsi="Consolas"/>
          <w:color w:val="282828"/>
          <w:sz w:val="18"/>
        </w:rPr>
        <w:br/>
        <w:t xml:space="preserve">        int negative = 0;</w:t>
      </w:r>
      <w:r>
        <w:rPr>
          <w:rFonts w:ascii="Consolas" w:hAnsi="Consolas"/>
          <w:color w:val="282828"/>
          <w:sz w:val="18"/>
        </w:rPr>
        <w:br/>
        <w:t xml:space="preserve">        int zeros = 0;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for (int num : arr) {</w:t>
      </w:r>
      <w:r>
        <w:rPr>
          <w:rFonts w:ascii="Consolas" w:hAnsi="Consolas"/>
          <w:color w:val="282828"/>
          <w:sz w:val="18"/>
        </w:rPr>
        <w:br/>
        <w:t xml:space="preserve">            if (num &gt; 0) {</w:t>
      </w:r>
      <w:r>
        <w:rPr>
          <w:rFonts w:ascii="Consolas" w:hAnsi="Consolas"/>
          <w:color w:val="282828"/>
          <w:sz w:val="18"/>
        </w:rPr>
        <w:br/>
        <w:t xml:space="preserve">                positive++;</w:t>
      </w:r>
      <w:r>
        <w:rPr>
          <w:rFonts w:ascii="Consolas" w:hAnsi="Consolas"/>
          <w:color w:val="282828"/>
          <w:sz w:val="18"/>
        </w:rPr>
        <w:br/>
        <w:t xml:space="preserve">            } else if (num &lt; 0) {</w:t>
      </w:r>
      <w:r>
        <w:rPr>
          <w:rFonts w:ascii="Consolas" w:hAnsi="Consolas"/>
          <w:color w:val="282828"/>
          <w:sz w:val="18"/>
        </w:rPr>
        <w:br/>
        <w:t xml:space="preserve">                negative++;</w:t>
      </w:r>
      <w:r>
        <w:rPr>
          <w:rFonts w:ascii="Consolas" w:hAnsi="Consolas"/>
          <w:color w:val="282828"/>
          <w:sz w:val="18"/>
        </w:rPr>
        <w:br/>
        <w:t xml:space="preserve">            } else {</w:t>
      </w:r>
      <w:r>
        <w:rPr>
          <w:rFonts w:ascii="Consolas" w:hAnsi="Consolas"/>
          <w:color w:val="282828"/>
          <w:sz w:val="18"/>
        </w:rPr>
        <w:br/>
        <w:t xml:space="preserve">                zeros++;</w:t>
      </w:r>
      <w:r>
        <w:rPr>
          <w:rFonts w:ascii="Consolas" w:hAnsi="Consolas"/>
          <w:color w:val="282828"/>
          <w:sz w:val="18"/>
        </w:rPr>
        <w:br/>
        <w:t xml:space="preserve">            }</w:t>
      </w:r>
      <w:r>
        <w:rPr>
          <w:rFonts w:ascii="Consolas" w:hAnsi="Consolas"/>
          <w:color w:val="282828"/>
          <w:sz w:val="18"/>
        </w:rPr>
        <w:br/>
        <w:t xml:space="preserve">        }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System.out.println("Positive = " + positive);</w:t>
      </w:r>
      <w:r>
        <w:rPr>
          <w:rFonts w:ascii="Consolas" w:hAnsi="Consolas"/>
          <w:color w:val="282828"/>
          <w:sz w:val="18"/>
        </w:rPr>
        <w:br/>
        <w:t xml:space="preserve">        System.out.println("Negative = " + negative);</w:t>
      </w:r>
      <w:r>
        <w:rPr>
          <w:rFonts w:ascii="Consolas" w:hAnsi="Consolas"/>
          <w:color w:val="282828"/>
          <w:sz w:val="18"/>
        </w:rPr>
        <w:br/>
        <w:t xml:space="preserve">        System.out.println("Zeros = " + zeros);</w:t>
      </w:r>
      <w:r>
        <w:rPr>
          <w:rFonts w:ascii="Consolas" w:hAnsi="Consolas"/>
          <w:color w:val="282828"/>
          <w:sz w:val="18"/>
        </w:rPr>
        <w:br/>
        <w:t xml:space="preserve">    }</w:t>
      </w:r>
      <w:r>
        <w:rPr>
          <w:rFonts w:ascii="Consolas" w:hAnsi="Consolas"/>
          <w:color w:val="282828"/>
          <w:sz w:val="18"/>
        </w:rPr>
        <w:br/>
        <w:t>}</w:t>
      </w:r>
    </w:p>
    <w:p w14:paraId="0C24B19F" w14:textId="77777777" w:rsidR="008663E7" w:rsidRDefault="00994A4E">
      <w:pPr>
        <w:spacing w:after="40"/>
      </w:pPr>
      <w:r>
        <w:rPr>
          <w:b/>
          <w:sz w:val="22"/>
        </w:rPr>
        <w:t>Sample Output</w:t>
      </w:r>
    </w:p>
    <w:p w14:paraId="76BEC8EC" w14:textId="77777777" w:rsidR="008663E7" w:rsidRDefault="00994A4E">
      <w:pPr>
        <w:spacing w:after="80"/>
        <w:ind w:left="216"/>
      </w:pPr>
      <w:r>
        <w:rPr>
          <w:rFonts w:ascii="Consolas" w:hAnsi="Consolas"/>
          <w:color w:val="006633"/>
        </w:rPr>
        <w:t>Positive = 3</w:t>
      </w:r>
      <w:r>
        <w:rPr>
          <w:rFonts w:ascii="Consolas" w:hAnsi="Consolas"/>
          <w:color w:val="006633"/>
        </w:rPr>
        <w:br/>
        <w:t>Negative = 2</w:t>
      </w:r>
      <w:r>
        <w:rPr>
          <w:rFonts w:ascii="Consolas" w:hAnsi="Consolas"/>
          <w:color w:val="006633"/>
        </w:rPr>
        <w:br/>
        <w:t>Zeros = 2</w:t>
      </w:r>
    </w:p>
    <w:p w14:paraId="102EED5D" w14:textId="77777777" w:rsidR="008663E7" w:rsidRDefault="00994A4E">
      <w:r>
        <w:br w:type="page"/>
      </w:r>
    </w:p>
    <w:p w14:paraId="7354C45A" w14:textId="77777777" w:rsidR="008663E7" w:rsidRDefault="00994A4E">
      <w:pPr>
        <w:pStyle w:val="Heading1"/>
      </w:pPr>
      <w:r>
        <w:lastRenderedPageBreak/>
        <w:t>8. Print Array Elements from Last to First</w:t>
      </w:r>
    </w:p>
    <w:p w14:paraId="15FD9A0C" w14:textId="77777777" w:rsidR="008663E7" w:rsidRDefault="00994A4E">
      <w:pPr>
        <w:spacing w:after="80"/>
      </w:pPr>
      <w:r>
        <w:rPr>
          <w:b/>
          <w:sz w:val="22"/>
        </w:rPr>
        <w:t>Java Code</w:t>
      </w:r>
    </w:p>
    <w:p w14:paraId="3D0B80AC" w14:textId="77777777" w:rsidR="008663E7" w:rsidRDefault="00994A4E">
      <w:pPr>
        <w:keepLines/>
        <w:spacing w:after="160"/>
        <w:ind w:left="216"/>
      </w:pPr>
      <w:r>
        <w:rPr>
          <w:rFonts w:ascii="Consolas" w:hAnsi="Consolas"/>
          <w:color w:val="282828"/>
          <w:sz w:val="18"/>
        </w:rPr>
        <w:t>public class ReverseArray {</w:t>
      </w:r>
      <w:r>
        <w:rPr>
          <w:rFonts w:ascii="Consolas" w:hAnsi="Consolas"/>
          <w:color w:val="282828"/>
          <w:sz w:val="18"/>
        </w:rPr>
        <w:br/>
        <w:t xml:space="preserve">    public static void main(String[] args) {</w:t>
      </w:r>
      <w:r>
        <w:rPr>
          <w:rFonts w:ascii="Consolas" w:hAnsi="Consolas"/>
          <w:color w:val="282828"/>
          <w:sz w:val="18"/>
        </w:rPr>
        <w:br/>
        <w:t xml:space="preserve">        int[] arr = {10, 20, 30, 40, 50};</w:t>
      </w:r>
      <w:r>
        <w:rPr>
          <w:rFonts w:ascii="Consolas" w:hAnsi="Consolas"/>
          <w:color w:val="282828"/>
          <w:sz w:val="18"/>
        </w:rPr>
        <w:br/>
      </w:r>
      <w:r>
        <w:rPr>
          <w:rFonts w:ascii="Consolas" w:hAnsi="Consolas"/>
          <w:color w:val="282828"/>
          <w:sz w:val="18"/>
        </w:rPr>
        <w:br/>
        <w:t xml:space="preserve">        for (int i = arr.length - 1; i &gt;= 0; i--) {</w:t>
      </w:r>
      <w:r>
        <w:rPr>
          <w:rFonts w:ascii="Consolas" w:hAnsi="Consolas"/>
          <w:color w:val="282828"/>
          <w:sz w:val="18"/>
        </w:rPr>
        <w:br/>
        <w:t xml:space="preserve">            System.out.print(arr[i] + " ");</w:t>
      </w:r>
      <w:r>
        <w:rPr>
          <w:rFonts w:ascii="Consolas" w:hAnsi="Consolas"/>
          <w:color w:val="282828"/>
          <w:sz w:val="18"/>
        </w:rPr>
        <w:br/>
        <w:t xml:space="preserve">        }</w:t>
      </w:r>
      <w:r>
        <w:rPr>
          <w:rFonts w:ascii="Consolas" w:hAnsi="Consolas"/>
          <w:color w:val="282828"/>
          <w:sz w:val="18"/>
        </w:rPr>
        <w:br/>
        <w:t xml:space="preserve">        System.out.println();</w:t>
      </w:r>
      <w:r>
        <w:rPr>
          <w:rFonts w:ascii="Consolas" w:hAnsi="Consolas"/>
          <w:color w:val="282828"/>
          <w:sz w:val="18"/>
        </w:rPr>
        <w:br/>
        <w:t xml:space="preserve">    }</w:t>
      </w:r>
      <w:r>
        <w:rPr>
          <w:rFonts w:ascii="Consolas" w:hAnsi="Consolas"/>
          <w:color w:val="282828"/>
          <w:sz w:val="18"/>
        </w:rPr>
        <w:br/>
        <w:t>}</w:t>
      </w:r>
    </w:p>
    <w:p w14:paraId="7D5416CE" w14:textId="77777777" w:rsidR="008663E7" w:rsidRDefault="00994A4E">
      <w:pPr>
        <w:spacing w:after="40"/>
      </w:pPr>
      <w:r>
        <w:rPr>
          <w:b/>
          <w:sz w:val="22"/>
        </w:rPr>
        <w:t>Sample Output</w:t>
      </w:r>
    </w:p>
    <w:p w14:paraId="1DFBD240" w14:textId="77777777" w:rsidR="008663E7" w:rsidRDefault="00994A4E">
      <w:pPr>
        <w:spacing w:after="80"/>
        <w:ind w:left="216"/>
      </w:pPr>
      <w:r>
        <w:rPr>
          <w:rFonts w:ascii="Consolas" w:hAnsi="Consolas"/>
          <w:color w:val="006633"/>
        </w:rPr>
        <w:t>50 40 30 20 10</w:t>
      </w:r>
    </w:p>
    <w:sectPr w:rsidR="008663E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51E70D" w14:textId="77777777" w:rsidR="007D381E" w:rsidRDefault="007D381E">
      <w:pPr>
        <w:spacing w:after="0" w:line="240" w:lineRule="auto"/>
      </w:pPr>
      <w:r>
        <w:separator/>
      </w:r>
    </w:p>
  </w:endnote>
  <w:endnote w:type="continuationSeparator" w:id="0">
    <w:p w14:paraId="7F921F3A" w14:textId="77777777" w:rsidR="007D381E" w:rsidRDefault="007D3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5236C2" w14:textId="77777777" w:rsidR="00146DB1" w:rsidRDefault="00146D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AB2D9B" w14:textId="770AB55E" w:rsidR="008663E7" w:rsidRDefault="008663E7">
    <w:pPr>
      <w:pStyle w:val="Footer"/>
      <w:jc w:val="cen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C915E9" w14:textId="77777777" w:rsidR="00146DB1" w:rsidRDefault="00146D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AE86F4" w14:textId="77777777" w:rsidR="007D381E" w:rsidRDefault="007D381E">
      <w:pPr>
        <w:spacing w:after="0" w:line="240" w:lineRule="auto"/>
      </w:pPr>
      <w:r>
        <w:separator/>
      </w:r>
    </w:p>
  </w:footnote>
  <w:footnote w:type="continuationSeparator" w:id="0">
    <w:p w14:paraId="13B8FB68" w14:textId="77777777" w:rsidR="007D381E" w:rsidRDefault="007D38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C1E7CE" w14:textId="77777777" w:rsidR="00146DB1" w:rsidRDefault="00146D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BD032D" w14:textId="77777777" w:rsidR="00146DB1" w:rsidRDefault="00146D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0B9687" w14:textId="77777777" w:rsidR="00146DB1" w:rsidRDefault="00146D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08AD"/>
    <w:rsid w:val="00034616"/>
    <w:rsid w:val="0006063C"/>
    <w:rsid w:val="00146DB1"/>
    <w:rsid w:val="0015074B"/>
    <w:rsid w:val="0029639D"/>
    <w:rsid w:val="00326F90"/>
    <w:rsid w:val="00387ED6"/>
    <w:rsid w:val="004F588E"/>
    <w:rsid w:val="007D381E"/>
    <w:rsid w:val="008663E7"/>
    <w:rsid w:val="00876D46"/>
    <w:rsid w:val="00994A4E"/>
    <w:rsid w:val="00AA1D8D"/>
    <w:rsid w:val="00B47730"/>
    <w:rsid w:val="00C33878"/>
    <w:rsid w:val="00CB0664"/>
    <w:rsid w:val="00CE4A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2A83DE"/>
  <w14:defaultImageDpi w14:val="300"/>
  <w15:docId w15:val="{03C89975-EAF3-F349-AF94-F5618E352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DB0762-5BA7-4CE4-95C8-973A2FB5A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2026-10-27T08:54:00Z</dcterms:created>
  <dcterms:modified xsi:type="dcterms:W3CDTF">2026-10-27T08:54:00Z</dcterms:modified>
  <cp:category/>
</cp:coreProperties>
</file>