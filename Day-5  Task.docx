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5271" w14:textId="4981F20A" w:rsidR="00A414FE" w:rsidRDefault="003D3E78">
      <w:pPr>
        <w:pStyle w:val="Title"/>
        <w:jc w:val="center"/>
      </w:pPr>
      <w:r>
        <w:t>Pattern Programs</w:t>
      </w:r>
    </w:p>
    <w:p w14:paraId="73498A92" w14:textId="2576178E" w:rsidR="00A414FE" w:rsidRDefault="00A414FE" w:rsidP="00A228F7"/>
    <w:p w14:paraId="6755F4DA" w14:textId="77777777" w:rsidR="00A414FE" w:rsidRDefault="003D3E78">
      <w:pPr>
        <w:pStyle w:val="Heading1"/>
      </w:pPr>
      <w:r>
        <w:t>1. Full Pyramid</w:t>
      </w:r>
    </w:p>
    <w:p w14:paraId="679F4C19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&lt;=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++)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 {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 {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6537536A" w14:textId="77777777" w:rsidR="00A414FE" w:rsidRDefault="003D3E78">
      <w:pPr>
        <w:pStyle w:val="Heading1"/>
      </w:pPr>
      <w:r>
        <w:t>2. Inverted Full Pyramid</w:t>
      </w:r>
    </w:p>
    <w:p w14:paraId="1687FEC6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&gt;=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--)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 {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 {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7A45AFAB" w14:textId="77777777" w:rsidR="00A414FE" w:rsidRDefault="003D3E78">
      <w:pPr>
        <w:pStyle w:val="Heading1"/>
      </w:pPr>
      <w:r>
        <w:t>3. Diamond Pattern</w:t>
      </w:r>
    </w:p>
    <w:p w14:paraId="5E7126BC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&lt;=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++)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n - 1;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&gt;=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--)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35E7DEA0" w14:textId="77777777" w:rsidR="00A414FE" w:rsidRDefault="003D3E78">
      <w:pPr>
        <w:pStyle w:val="Heading1"/>
      </w:pPr>
      <w:r>
        <w:t>4. Hollow Pyramid</w:t>
      </w:r>
    </w:p>
    <w:p w14:paraId="1B548249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&lt;=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++)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 {</w:t>
      </w:r>
      <w:r>
        <w:rPr>
          <w:sz w:val="18"/>
        </w:rPr>
        <w:br/>
        <w:t xml:space="preserve">                if (j == 1 || j ==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 ||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== n)</w:t>
      </w:r>
      <w:r>
        <w:rPr>
          <w:sz w:val="18"/>
        </w:rPr>
        <w:br/>
        <w:t xml:space="preserve">    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    else</w:t>
      </w:r>
      <w:r>
        <w:rPr>
          <w:sz w:val="18"/>
        </w:rPr>
        <w:br/>
        <w:t xml:space="preserve">    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1416DC0D" w14:textId="77777777" w:rsidR="00A414FE" w:rsidRDefault="003D3E78">
      <w:pPr>
        <w:pStyle w:val="Heading1"/>
      </w:pPr>
      <w:r>
        <w:t>5. Hollow Inverted Pyramid</w:t>
      </w:r>
    </w:p>
    <w:p w14:paraId="4C0494AC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&gt;=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--)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 {</w:t>
      </w:r>
      <w:r>
        <w:rPr>
          <w:sz w:val="18"/>
        </w:rPr>
        <w:br/>
        <w:t xml:space="preserve">                if (j == 1 || j ==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 ||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== n)</w:t>
      </w:r>
      <w:r>
        <w:rPr>
          <w:sz w:val="18"/>
        </w:rPr>
        <w:br/>
        <w:t xml:space="preserve">    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    else</w:t>
      </w:r>
      <w:r>
        <w:rPr>
          <w:sz w:val="18"/>
        </w:rPr>
        <w:br/>
        <w:t xml:space="preserve">    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}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66C85BEE" w14:textId="77777777" w:rsidR="00A414FE" w:rsidRDefault="003D3E78">
      <w:pPr>
        <w:pStyle w:val="Heading1"/>
      </w:pPr>
      <w:r>
        <w:t>6. Hourglass Pattern</w:t>
      </w:r>
    </w:p>
    <w:p w14:paraId="2F7BA44F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&gt;=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--)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2;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&lt;=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++)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 &lt; n;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</w:r>
      <w:r>
        <w:rPr>
          <w:sz w:val="18"/>
        </w:rPr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- 1;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p w14:paraId="355B454A" w14:textId="77777777" w:rsidR="00A414FE" w:rsidRDefault="003D3E78">
      <w:pPr>
        <w:pStyle w:val="Heading1"/>
      </w:pPr>
      <w:r>
        <w:t>7. Butterfly Pattern</w:t>
      </w:r>
    </w:p>
    <w:p w14:paraId="097DF284" w14:textId="77777777" w:rsidR="00A414FE" w:rsidRDefault="003D3E78">
      <w:pPr>
        <w:shd w:val="clear" w:color="auto" w:fill="F2F2F2"/>
        <w:spacing w:after="160"/>
        <w:rPr>
          <w:rFonts w:hint="eastAsia"/>
        </w:rPr>
      </w:pPr>
      <w:r>
        <w:rPr>
          <w:sz w:val="18"/>
        </w:rPr>
        <w:t>public class Main {</w:t>
      </w:r>
      <w:r>
        <w:rPr>
          <w:sz w:val="18"/>
        </w:rPr>
        <w:br/>
        <w:t xml:space="preserve"> 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>) {</w:t>
      </w:r>
      <w:r>
        <w:rPr>
          <w:sz w:val="18"/>
        </w:rPr>
        <w:br/>
        <w:t xml:space="preserve">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n = 5;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&lt;=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++)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(n -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);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j++)</w:t>
      </w:r>
      <w:r>
        <w:rPr>
          <w:sz w:val="18"/>
        </w:rPr>
        <w:br/>
      </w:r>
      <w:r>
        <w:rPr>
          <w:sz w:val="18"/>
        </w:rPr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</w:r>
      <w:r>
        <w:rPr>
          <w:sz w:val="18"/>
        </w:rPr>
        <w:br/>
        <w:t xml:space="preserve">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= n;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&gt;= 1;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--) {</w:t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2 * (n -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);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 ");</w:t>
      </w:r>
      <w:r>
        <w:rPr>
          <w:sz w:val="18"/>
        </w:rPr>
        <w:br/>
      </w:r>
      <w:r>
        <w:rPr>
          <w:sz w:val="18"/>
        </w:rPr>
        <w:br/>
        <w:t xml:space="preserve">            for (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j = 1; j &lt;=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; j++)</w:t>
      </w:r>
      <w:r>
        <w:rPr>
          <w:sz w:val="18"/>
        </w:rPr>
        <w:br/>
        <w:t xml:space="preserve">       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("*");</w:t>
      </w:r>
      <w:r>
        <w:rPr>
          <w:sz w:val="18"/>
        </w:rPr>
        <w:br/>
      </w:r>
      <w:r>
        <w:rPr>
          <w:sz w:val="18"/>
        </w:rPr>
        <w:br/>
        <w:t xml:space="preserve">   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();</w:t>
      </w:r>
      <w:r>
        <w:rPr>
          <w:sz w:val="18"/>
        </w:rPr>
        <w:br/>
        <w:t xml:space="preserve">        }</w:t>
      </w:r>
      <w:r>
        <w:rPr>
          <w:sz w:val="18"/>
        </w:rPr>
        <w:br/>
        <w:t xml:space="preserve">    }</w:t>
      </w:r>
      <w:r>
        <w:rPr>
          <w:sz w:val="18"/>
        </w:rPr>
        <w:br/>
        <w:t>}</w:t>
      </w:r>
    </w:p>
    <w:sectPr w:rsidR="00A414F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858275">
    <w:abstractNumId w:val="8"/>
  </w:num>
  <w:num w:numId="2" w16cid:durableId="1338536820">
    <w:abstractNumId w:val="6"/>
  </w:num>
  <w:num w:numId="3" w16cid:durableId="1271546217">
    <w:abstractNumId w:val="5"/>
  </w:num>
  <w:num w:numId="4" w16cid:durableId="1048724793">
    <w:abstractNumId w:val="4"/>
  </w:num>
  <w:num w:numId="5" w16cid:durableId="475534747">
    <w:abstractNumId w:val="7"/>
  </w:num>
  <w:num w:numId="6" w16cid:durableId="1317537430">
    <w:abstractNumId w:val="3"/>
  </w:num>
  <w:num w:numId="7" w16cid:durableId="1938713710">
    <w:abstractNumId w:val="2"/>
  </w:num>
  <w:num w:numId="8" w16cid:durableId="1195117697">
    <w:abstractNumId w:val="1"/>
  </w:num>
  <w:num w:numId="9" w16cid:durableId="120043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EB"/>
    <w:rsid w:val="0029639D"/>
    <w:rsid w:val="00326F90"/>
    <w:rsid w:val="003D3E78"/>
    <w:rsid w:val="00A228F7"/>
    <w:rsid w:val="00A414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023F5"/>
  <w14:defaultImageDpi w14:val="300"/>
  <w15:docId w15:val="{46FD6434-CC56-1D49-B848-558219E8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R</cp:lastModifiedBy>
  <cp:revision>2</cp:revision>
  <dcterms:created xsi:type="dcterms:W3CDTF">2026-10-27T03:39:00Z</dcterms:created>
  <dcterms:modified xsi:type="dcterms:W3CDTF">2026-10-27T03:39:00Z</dcterms:modified>
  <cp:category/>
</cp:coreProperties>
</file>